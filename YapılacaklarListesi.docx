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EF94" w14:textId="77777777" w:rsidR="008F3608" w:rsidRPr="003E2B61" w:rsidRDefault="00000000">
      <w:pPr>
        <w:pStyle w:val="KonuBal"/>
        <w:rPr>
          <w:rFonts w:ascii="Arial" w:hAnsi="Arial" w:cs="Arial"/>
          <w:b/>
          <w:bCs/>
          <w:color w:val="FF0000"/>
          <w:sz w:val="48"/>
          <w:szCs w:val="48"/>
        </w:rPr>
      </w:pPr>
      <w:r w:rsidRPr="003E2B61">
        <w:rPr>
          <w:rFonts w:ascii="Arial" w:hAnsi="Arial" w:cs="Arial"/>
          <w:b/>
          <w:bCs/>
          <w:color w:val="FF0000"/>
          <w:sz w:val="48"/>
          <w:szCs w:val="48"/>
        </w:rPr>
        <w:t>PROJE 2: Gerçek Zamanlı YouTube Kanal İzleme Sistemi</w:t>
      </w:r>
    </w:p>
    <w:p w14:paraId="6DAFC6F9" w14:textId="77777777" w:rsidR="008F3608" w:rsidRPr="003E2B61" w:rsidRDefault="00000000">
      <w:pPr>
        <w:pStyle w:val="Balk1"/>
        <w:rPr>
          <w:rFonts w:ascii="Arial" w:hAnsi="Arial" w:cs="Arial"/>
          <w:color w:val="FF0000"/>
        </w:rPr>
      </w:pPr>
      <w:r w:rsidRPr="003E2B61">
        <w:rPr>
          <w:rFonts w:ascii="Arial" w:hAnsi="Arial" w:cs="Arial"/>
          <w:color w:val="FF0000"/>
        </w:rPr>
        <w:t>1. Projenin Amacı</w:t>
      </w:r>
    </w:p>
    <w:p w14:paraId="0B711FDE" w14:textId="77777777" w:rsidR="008F3608" w:rsidRPr="003E2B61" w:rsidRDefault="00000000">
      <w:pPr>
        <w:rPr>
          <w:rFonts w:ascii="Arial" w:hAnsi="Arial" w:cs="Arial"/>
        </w:rPr>
      </w:pPr>
      <w:r w:rsidRPr="003E2B61">
        <w:rPr>
          <w:rFonts w:ascii="Arial" w:hAnsi="Arial" w:cs="Arial"/>
        </w:rPr>
        <w:t>Bu projenin amacı, bir YouTube kanalının istatistiklerini gerçek zamanlı olarak izleyebilen ve bu verileri kullanıcıya anlık olarak sunan bir sistem geliştirmektir. Sistem, kullanıcı tarafından girilen kanal URL’sine ait abone sayısı ve toplam görüntülenme verilerini belirli aralıklarla güncelleyerek canlı bir veri akışı oluşturacaktır.</w:t>
      </w:r>
      <w:r w:rsidRPr="003E2B61">
        <w:rPr>
          <w:rFonts w:ascii="Arial" w:hAnsi="Arial" w:cs="Arial"/>
        </w:rPr>
        <w:br/>
      </w:r>
      <w:r w:rsidRPr="003E2B61">
        <w:rPr>
          <w:rFonts w:ascii="Arial" w:hAnsi="Arial" w:cs="Arial"/>
        </w:rPr>
        <w:br/>
        <w:t>Ayrıca, elde edilen veriler bulut ortamına gönderilerek depolanacak ve bu veriler üzerinde temel analiz işlemleri gerçekleştirilecektir.</w:t>
      </w:r>
    </w:p>
    <w:p w14:paraId="0DE04039" w14:textId="77777777" w:rsidR="008F3608" w:rsidRPr="003E2B61" w:rsidRDefault="00000000">
      <w:pPr>
        <w:pStyle w:val="Balk1"/>
        <w:rPr>
          <w:rFonts w:ascii="Arial" w:hAnsi="Arial" w:cs="Arial"/>
        </w:rPr>
      </w:pPr>
      <w:r w:rsidRPr="003E2B61">
        <w:rPr>
          <w:rFonts w:ascii="Arial" w:hAnsi="Arial" w:cs="Arial"/>
          <w:color w:val="FF0000"/>
        </w:rPr>
        <w:t>2. Proje</w:t>
      </w:r>
      <w:r w:rsidRPr="003E2B61">
        <w:rPr>
          <w:rFonts w:ascii="Arial" w:hAnsi="Arial" w:cs="Arial"/>
        </w:rPr>
        <w:t xml:space="preserve"> </w:t>
      </w:r>
      <w:r w:rsidRPr="003E2B61">
        <w:rPr>
          <w:rFonts w:ascii="Arial" w:hAnsi="Arial" w:cs="Arial"/>
          <w:color w:val="FF0000"/>
        </w:rPr>
        <w:t>Tanımı</w:t>
      </w:r>
    </w:p>
    <w:p w14:paraId="6F0C8380" w14:textId="77777777" w:rsidR="008F3608" w:rsidRPr="003E2B61" w:rsidRDefault="00000000">
      <w:pPr>
        <w:rPr>
          <w:rFonts w:ascii="Arial" w:hAnsi="Arial" w:cs="Arial"/>
        </w:rPr>
      </w:pPr>
      <w:r w:rsidRPr="003E2B61">
        <w:rPr>
          <w:rFonts w:ascii="Arial" w:hAnsi="Arial" w:cs="Arial"/>
        </w:rPr>
        <w:t>Bu proje, kullanıcıdan alınan bir YouTube kanal URL’si üzerinden kanal bilgilerini çekerek, bu verileri 5 saniyede bir güncelleyen ve kullanıcı arayüzünde canlı olarak gösteren bir web uygulamasıdır.</w:t>
      </w:r>
      <w:r w:rsidRPr="003E2B61">
        <w:rPr>
          <w:rFonts w:ascii="Arial" w:hAnsi="Arial" w:cs="Arial"/>
        </w:rPr>
        <w:br/>
      </w:r>
      <w:r w:rsidRPr="003E2B61">
        <w:rPr>
          <w:rFonts w:ascii="Arial" w:hAnsi="Arial" w:cs="Arial"/>
        </w:rPr>
        <w:br/>
        <w:t>Backend tarafında YouTube Data API kullanılır ve WebSocket ile frontend’e veri aktarılır.</w:t>
      </w:r>
    </w:p>
    <w:p w14:paraId="4E1DB990" w14:textId="77777777" w:rsidR="008F3608" w:rsidRPr="003E2B61" w:rsidRDefault="00000000">
      <w:pPr>
        <w:pStyle w:val="Balk1"/>
        <w:rPr>
          <w:rFonts w:ascii="Arial" w:hAnsi="Arial" w:cs="Arial"/>
          <w:color w:val="FF0000"/>
        </w:rPr>
      </w:pPr>
      <w:r w:rsidRPr="003E2B61">
        <w:rPr>
          <w:rFonts w:ascii="Arial" w:hAnsi="Arial" w:cs="Arial"/>
          <w:color w:val="FF0000"/>
        </w:rPr>
        <w:t>3. Kullanılan Teknolojiler</w:t>
      </w:r>
    </w:p>
    <w:p w14:paraId="6564B116" w14:textId="77777777" w:rsidR="008F3608" w:rsidRPr="003E2B61" w:rsidRDefault="00000000">
      <w:pPr>
        <w:rPr>
          <w:rFonts w:ascii="Arial" w:hAnsi="Arial" w:cs="Arial"/>
        </w:rPr>
      </w:pPr>
      <w:r w:rsidRPr="003E2B61">
        <w:rPr>
          <w:rFonts w:ascii="Arial" w:hAnsi="Arial" w:cs="Arial"/>
        </w:rPr>
        <w:t>Backend: Node.js + Express</w:t>
      </w:r>
      <w:r w:rsidRPr="003E2B61">
        <w:rPr>
          <w:rFonts w:ascii="Arial" w:hAnsi="Arial" w:cs="Arial"/>
        </w:rPr>
        <w:br/>
        <w:t>Frontend: React</w:t>
      </w:r>
      <w:r w:rsidRPr="003E2B61">
        <w:rPr>
          <w:rFonts w:ascii="Arial" w:hAnsi="Arial" w:cs="Arial"/>
        </w:rPr>
        <w:br/>
        <w:t>Gerçek Zamanlı İletişim: WebSocket</w:t>
      </w:r>
      <w:r w:rsidRPr="003E2B61">
        <w:rPr>
          <w:rFonts w:ascii="Arial" w:hAnsi="Arial" w:cs="Arial"/>
        </w:rPr>
        <w:br/>
        <w:t>Veri Kaynağı: YouTube Data API</w:t>
      </w:r>
      <w:r w:rsidRPr="003E2B61">
        <w:rPr>
          <w:rFonts w:ascii="Arial" w:hAnsi="Arial" w:cs="Arial"/>
        </w:rPr>
        <w:br/>
        <w:t>Bulut: AWS</w:t>
      </w:r>
      <w:r w:rsidRPr="003E2B61">
        <w:rPr>
          <w:rFonts w:ascii="Arial" w:hAnsi="Arial" w:cs="Arial"/>
        </w:rPr>
        <w:br/>
        <w:t>Veri Depolama: DynamoDB</w:t>
      </w:r>
    </w:p>
    <w:p w14:paraId="62EA88C9" w14:textId="77777777" w:rsidR="008F3608" w:rsidRPr="003E2B61" w:rsidRDefault="00000000">
      <w:pPr>
        <w:pStyle w:val="Balk1"/>
        <w:rPr>
          <w:rFonts w:ascii="Arial" w:hAnsi="Arial" w:cs="Arial"/>
          <w:color w:val="FF0000"/>
        </w:rPr>
      </w:pPr>
      <w:r w:rsidRPr="003E2B61">
        <w:rPr>
          <w:rFonts w:ascii="Arial" w:hAnsi="Arial" w:cs="Arial"/>
          <w:color w:val="FF0000"/>
        </w:rPr>
        <w:t>4. Sistem Mimarisi</w:t>
      </w:r>
    </w:p>
    <w:p w14:paraId="5A8E6128" w14:textId="77777777" w:rsidR="008F3608" w:rsidRPr="003E2B61" w:rsidRDefault="00000000">
      <w:pPr>
        <w:rPr>
          <w:rFonts w:ascii="Arial" w:hAnsi="Arial" w:cs="Arial"/>
        </w:rPr>
      </w:pPr>
      <w:r w:rsidRPr="003E2B61">
        <w:rPr>
          <w:rFonts w:ascii="Arial" w:hAnsi="Arial" w:cs="Arial"/>
        </w:rPr>
        <w:t>YouTube API → Backend → WebSocket → Frontend</w:t>
      </w:r>
      <w:r w:rsidRPr="003E2B61">
        <w:rPr>
          <w:rFonts w:ascii="Arial" w:hAnsi="Arial" w:cs="Arial"/>
        </w:rPr>
        <w:br/>
        <w:t>Aynı zamanda Backend → AWS veri depolama</w:t>
      </w:r>
    </w:p>
    <w:p w14:paraId="23322914" w14:textId="77777777" w:rsidR="008F3608" w:rsidRPr="003E2B61" w:rsidRDefault="00000000">
      <w:pPr>
        <w:pStyle w:val="Balk1"/>
        <w:rPr>
          <w:rFonts w:ascii="Arial" w:hAnsi="Arial" w:cs="Arial"/>
          <w:color w:val="FF0000"/>
        </w:rPr>
      </w:pPr>
      <w:r w:rsidRPr="003E2B61">
        <w:rPr>
          <w:rFonts w:ascii="Arial" w:hAnsi="Arial" w:cs="Arial"/>
          <w:color w:val="FF0000"/>
        </w:rPr>
        <w:t>5. Sistem Çalışma Mantığı</w:t>
      </w:r>
    </w:p>
    <w:p w14:paraId="565EAD2B" w14:textId="77777777" w:rsidR="008F3608" w:rsidRPr="003E2B61" w:rsidRDefault="00000000">
      <w:pPr>
        <w:rPr>
          <w:rFonts w:ascii="Arial" w:hAnsi="Arial" w:cs="Arial"/>
        </w:rPr>
      </w:pPr>
      <w:r w:rsidRPr="003E2B61">
        <w:rPr>
          <w:rFonts w:ascii="Arial" w:hAnsi="Arial" w:cs="Arial"/>
        </w:rPr>
        <w:t>Kullanıcı URL girer, backend veri çeker, 5 saniyede bir günceller, değişimi hesaplar ve frontend’e gönderir.</w:t>
      </w:r>
    </w:p>
    <w:p w14:paraId="092640B6" w14:textId="77777777" w:rsidR="008F3608" w:rsidRPr="003E2B61" w:rsidRDefault="00000000">
      <w:pPr>
        <w:pStyle w:val="Balk1"/>
        <w:rPr>
          <w:rFonts w:ascii="Arial" w:hAnsi="Arial" w:cs="Arial"/>
          <w:color w:val="FF0000"/>
        </w:rPr>
      </w:pPr>
      <w:r w:rsidRPr="003E2B61">
        <w:rPr>
          <w:rFonts w:ascii="Arial" w:hAnsi="Arial" w:cs="Arial"/>
          <w:color w:val="FF0000"/>
        </w:rPr>
        <w:lastRenderedPageBreak/>
        <w:t>6. Gösterilecek Özellikler</w:t>
      </w:r>
    </w:p>
    <w:p w14:paraId="1B8D43C9" w14:textId="77777777" w:rsidR="008F3608" w:rsidRPr="003E2B61" w:rsidRDefault="00000000">
      <w:pPr>
        <w:rPr>
          <w:rFonts w:ascii="Arial" w:hAnsi="Arial" w:cs="Arial"/>
        </w:rPr>
      </w:pPr>
      <w:r w:rsidRPr="003E2B61">
        <w:rPr>
          <w:rFonts w:ascii="Arial" w:hAnsi="Arial" w:cs="Arial"/>
        </w:rPr>
        <w:t>Kanal adı, profil fotoğrafı, abone sayısı, görüntülenme sayısı, değişim renkleri, grafik ve tablo.</w:t>
      </w:r>
    </w:p>
    <w:p w14:paraId="156E3C4E" w14:textId="77777777" w:rsidR="008F3608" w:rsidRPr="003E2B61" w:rsidRDefault="00000000">
      <w:pPr>
        <w:pStyle w:val="Balk1"/>
        <w:rPr>
          <w:rFonts w:ascii="Arial" w:hAnsi="Arial" w:cs="Arial"/>
          <w:color w:val="FF0000"/>
        </w:rPr>
      </w:pPr>
      <w:r w:rsidRPr="003E2B61">
        <w:rPr>
          <w:rFonts w:ascii="Arial" w:hAnsi="Arial" w:cs="Arial"/>
          <w:color w:val="FF0000"/>
        </w:rPr>
        <w:t>7. Bulut Kullanımı</w:t>
      </w:r>
    </w:p>
    <w:p w14:paraId="410C3E59" w14:textId="77777777" w:rsidR="008F3608" w:rsidRPr="003E2B61" w:rsidRDefault="00000000">
      <w:pPr>
        <w:rPr>
          <w:rFonts w:ascii="Arial" w:hAnsi="Arial" w:cs="Arial"/>
        </w:rPr>
      </w:pPr>
      <w:r w:rsidRPr="003E2B61">
        <w:rPr>
          <w:rFonts w:ascii="Arial" w:hAnsi="Arial" w:cs="Arial"/>
        </w:rPr>
        <w:t>Veriler AWS ortamına gönderilerek saklanır ve analiz edilir.</w:t>
      </w:r>
    </w:p>
    <w:p w14:paraId="0DC0B726" w14:textId="77777777" w:rsidR="008F3608" w:rsidRPr="003E2B61" w:rsidRDefault="00000000">
      <w:pPr>
        <w:pStyle w:val="Balk1"/>
        <w:rPr>
          <w:rFonts w:ascii="Arial" w:hAnsi="Arial" w:cs="Arial"/>
          <w:color w:val="FF0000"/>
        </w:rPr>
      </w:pPr>
      <w:r w:rsidRPr="003E2B61">
        <w:rPr>
          <w:rFonts w:ascii="Arial" w:hAnsi="Arial" w:cs="Arial"/>
          <w:color w:val="FF0000"/>
        </w:rPr>
        <w:t>8. Yapılacaklar Listesi</w:t>
      </w:r>
    </w:p>
    <w:p w14:paraId="353EE5FA" w14:textId="09554BF8" w:rsidR="008F3608" w:rsidRPr="003E2B61" w:rsidRDefault="00000000">
      <w:pPr>
        <w:rPr>
          <w:rFonts w:ascii="Arial" w:hAnsi="Arial" w:cs="Arial"/>
        </w:rPr>
      </w:pPr>
      <w:r w:rsidRPr="003E2B61">
        <w:rPr>
          <w:rFonts w:ascii="Arial" w:hAnsi="Arial" w:cs="Arial"/>
        </w:rPr>
        <w:t>YouTube API kurulumu</w:t>
      </w:r>
      <w:r w:rsidRPr="003E2B61">
        <w:rPr>
          <w:rFonts w:ascii="Arial" w:hAnsi="Arial" w:cs="Arial"/>
        </w:rPr>
        <w:br/>
        <w:t>Backend kurulumu</w:t>
      </w:r>
      <w:r w:rsidRPr="003E2B61">
        <w:rPr>
          <w:rFonts w:ascii="Arial" w:hAnsi="Arial" w:cs="Arial"/>
        </w:rPr>
        <w:br/>
        <w:t>Veri çekme</w:t>
      </w:r>
      <w:r w:rsidRPr="003E2B61">
        <w:rPr>
          <w:rFonts w:ascii="Arial" w:hAnsi="Arial" w:cs="Arial"/>
        </w:rPr>
        <w:br/>
        <w:t>WebSocket kurulumu</w:t>
      </w:r>
      <w:r w:rsidRPr="003E2B61">
        <w:rPr>
          <w:rFonts w:ascii="Arial" w:hAnsi="Arial" w:cs="Arial"/>
        </w:rPr>
        <w:br/>
        <w:t>AWS entegrasyonu</w:t>
      </w:r>
      <w:r w:rsidRPr="003E2B61">
        <w:rPr>
          <w:rFonts w:ascii="Arial" w:hAnsi="Arial" w:cs="Arial"/>
        </w:rPr>
        <w:br/>
        <w:t>Frontend geliştirme</w:t>
      </w:r>
      <w:r w:rsidRPr="003E2B61">
        <w:rPr>
          <w:rFonts w:ascii="Arial" w:hAnsi="Arial" w:cs="Arial"/>
        </w:rPr>
        <w:br/>
        <w:t>Grafik sistemi</w:t>
      </w:r>
      <w:r w:rsidRPr="003E2B61">
        <w:rPr>
          <w:rFonts w:ascii="Arial" w:hAnsi="Arial" w:cs="Arial"/>
        </w:rPr>
        <w:br/>
        <w:t>Test süreci</w:t>
      </w:r>
      <w:r w:rsidRPr="003E2B61">
        <w:rPr>
          <w:rFonts w:ascii="Arial" w:hAnsi="Arial" w:cs="Arial"/>
        </w:rPr>
        <w:br/>
        <w:t>Deploy</w:t>
      </w:r>
    </w:p>
    <w:sectPr w:rsidR="008F3608" w:rsidRPr="003E2B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84480225">
    <w:abstractNumId w:val="8"/>
  </w:num>
  <w:num w:numId="2" w16cid:durableId="1771391285">
    <w:abstractNumId w:val="6"/>
  </w:num>
  <w:num w:numId="3" w16cid:durableId="356005255">
    <w:abstractNumId w:val="5"/>
  </w:num>
  <w:num w:numId="4" w16cid:durableId="408429877">
    <w:abstractNumId w:val="4"/>
  </w:num>
  <w:num w:numId="5" w16cid:durableId="1571691406">
    <w:abstractNumId w:val="7"/>
  </w:num>
  <w:num w:numId="6" w16cid:durableId="1698238721">
    <w:abstractNumId w:val="3"/>
  </w:num>
  <w:num w:numId="7" w16cid:durableId="1170680724">
    <w:abstractNumId w:val="2"/>
  </w:num>
  <w:num w:numId="8" w16cid:durableId="2053919237">
    <w:abstractNumId w:val="1"/>
  </w:num>
  <w:num w:numId="9" w16cid:durableId="156332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B61"/>
    <w:rsid w:val="008F3608"/>
    <w:rsid w:val="00AA1D8D"/>
    <w:rsid w:val="00B47730"/>
    <w:rsid w:val="00CB0664"/>
    <w:rsid w:val="00DA7B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FAC6B"/>
  <w14:defaultImageDpi w14:val="300"/>
  <w15:docId w15:val="{846161EE-BEEE-4D9E-8E93-A43A387A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Muhammet Şahin</cp:lastModifiedBy>
  <cp:revision>2</cp:revision>
  <dcterms:created xsi:type="dcterms:W3CDTF">2013-12-23T23:15:00Z</dcterms:created>
  <dcterms:modified xsi:type="dcterms:W3CDTF">2026-04-10T20:04:00Z</dcterms:modified>
  <cp:category/>
</cp:coreProperties>
</file>